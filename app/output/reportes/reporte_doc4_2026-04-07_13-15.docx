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Ejecutivo Diario</w:t>
      </w:r>
    </w:p>
    <w:p>
      <w:r>
        <w:t>Fecha: 2026-04-07_13-15</w:t>
      </w:r>
    </w:p>
    <w:p>
      <w:r>
        <w:t>Autor: Sistema Automatizado de Análisis</w:t>
      </w:r>
    </w:p>
    <w:p>
      <w:pPr>
        <w:pStyle w:val="Heading2"/>
      </w:pPr>
      <w:r>
        <w:t>Resumen Ejecutivo</w:t>
      </w:r>
    </w:p>
    <w:p>
      <w:r>
        <w:t>Documento generado automáticamente como parte del proceso de análisis periódico.</w:t>
      </w:r>
    </w:p>
    <w:p>
      <w:pPr>
        <w:pStyle w:val="Heading2"/>
      </w:pPr>
      <w:r>
        <w:t>Noticias Relevantes</w:t>
      </w:r>
    </w:p>
    <w:p>
      <w:pPr>
        <w:pStyle w:val="Heading3"/>
      </w:pPr>
      <w:r>
        <w:t>1. TECNOLOGÍAS MODERNAS</w:t>
      </w:r>
    </w:p>
    <w:p>
      <w:r>
        <w:t>Tecnologías modernas:</w:t>
        <w:br/>
        <w:t>Son consideradas tecnologías modernas, a aquellos prosesos, mecanismos y herramientas de uso actual, que tienen como fin generar espacios para el mejoramiento de la calidad de vida; haciendo que en la cotidianidad se facilite la ejecución de trabajos y tareas. No obstante, también estas hacen presencia en los diversos campos de la ciencia y diciplinas humanas. Unos ejemplos de ellos son:</w:t>
        <w:br/>
        <w:t>En la medicina:&amp;nbsp;</w:t>
        <w:br/>
        <w:t>Uno de los más importantes avances en la funcionalidad de...</w:t>
      </w:r>
    </w:p>
    <w:p>
      <w:pPr>
        <w:pStyle w:val="Heading3"/>
      </w:pPr>
      <w:r>
        <w:t>2. CIENCIAS BASES DEL AVANCES</w:t>
      </w:r>
    </w:p>
    <w:p>
      <w:r>
        <w:t>CIENCIAS INFLUYENTES&amp;nbsp;</w:t>
        <w:br/>
        <w:t>Las grandes significaciones de las tecnologías modernas y la inteligencia artificial, son resultado de una amplia gama de nuevos resultados de la ciencia; algunas disciplinas, bajo las cuales se fundamenta esta importante producción de servicios son:</w:t>
        <w:br/>
        <w:br/>
        <w:tab/>
        <w:br/>
        <w:tab/>
        <w:t>Robótica:La robótica es una ciencia o rama de la tecnología, que estudia el diseño y construcción de máquinas capaces de desempeñar tareas realizadas por el ser humano o que requieren del uso de inteligencia. Las...</w:t>
      </w:r>
    </w:p>
    <w:p>
      <w:pPr>
        <w:pStyle w:val="Heading3"/>
      </w:pPr>
      <w:r>
        <w:t>3. ELECTRONICA</w:t>
      </w:r>
    </w:p>
    <w:p>
      <w:r>
        <w:t>&amp;nbsp;</w:t>
        <w:br/>
        <w:t>La Electrónica</w:t>
        <w:br/>
        <w:t>Es el campo de la&amp;nbsp;ingeniería&amp;nbsp;y de la&amp;nbsp;física&amp;nbsp;aplicada relativo al&amp;nbsp;diseño&amp;nbsp;y aplicación de dispositivos, por lo general&amp;nbsp;circuitos&amp;nbsp;electrónicos, cuyo funcionamiento depende del flujo de electrones para la generación, transmisión, recepción,&amp;nbsp;almacenamiento&amp;nbsp;de&amp;nbsp;información, entre otros. Esta información puede consistir en voz o&amp;nbsp;música&amp;nbsp;como en un receptor de&amp;nbsp;radio, en una&amp;nbsp;imagen&amp;nbsp;en una pantalla...</w:t>
      </w:r>
    </w:p>
    <w:p>
      <w:pPr>
        <w:pStyle w:val="Heading3"/>
      </w:pPr>
      <w:r>
        <w:t>4. Primer blog</w:t>
      </w:r>
    </w:p>
    <w:p>
      <w:r>
        <w:t>Hoy hemos lanzado nuestro nuevo blog. ¡Sigue atento! Te mantendremos informado. Puedes leer los nuevos mensajes de este blog a través del feed RSS.</w:t>
      </w:r>
    </w:p>
    <w:p>
      <w:pPr>
        <w:pStyle w:val="Heading3"/>
      </w:pPr>
      <w:r>
        <w:t>5. Nuevo evento</w:t>
      </w:r>
    </w:p>
    <w:p>
      <w:r>
        <w:t>Esto es un ejemplo de descripción de un evento. Puedes editarlo como desees o borrar el evento por completo.</w:t>
      </w:r>
    </w:p>
    <w:p>
      <w:pPr>
        <w:pStyle w:val="Heading3"/>
      </w:pPr>
      <w:r>
        <w:t>6. TECNOLOGÍAS MODERNAS</w:t>
      </w:r>
    </w:p>
    <w:p>
      <w:r>
        <w:t>Tecnologías modernas:</w:t>
        <w:br/>
        <w:t>Son consideradas tecnologías modernas, a aquellos prosesos, mecanismos y herramientas de uso actual, que tienen como fin generar espacios para el mejoramiento de la calidad de vida; haciendo que en la cotidianidad se facilite la ejecución de trabajos y tareas. No obstante, también estas hacen presencia en los diversos campos de la ciencia y diciplinas humanas. Unos ejemplos de ellos son:</w:t>
        <w:br/>
        <w:t>En la medicina:&amp;nbsp;</w:t>
        <w:br/>
        <w:t>Uno de los más importantes avances en la funcionalidad de...</w:t>
      </w:r>
    </w:p>
    <w:p>
      <w:pPr>
        <w:pStyle w:val="Heading3"/>
      </w:pPr>
      <w:r>
        <w:t>7. CIENCIAS BASES DEL AVANCES</w:t>
      </w:r>
    </w:p>
    <w:p>
      <w:r>
        <w:t>CIENCIAS INFLUYENTES&amp;nbsp;</w:t>
        <w:br/>
        <w:t>Las grandes significaciones de las tecnologías modernas y la inteligencia artificial, son resultado de una amplia gama de nuevos resultados de la ciencia; algunas disciplinas, bajo las cuales se fundamenta esta importante producción de servicios son:</w:t>
        <w:br/>
        <w:br/>
        <w:tab/>
        <w:br/>
        <w:tab/>
        <w:t>Robótica:La robótica es una ciencia o rama de la tecnología, que estudia el diseño y construcción de máquinas capaces de desempeñar tareas realizadas por el ser humano o que requieren del uso de inteligencia. Las...</w:t>
      </w:r>
    </w:p>
    <w:p>
      <w:pPr>
        <w:pStyle w:val="Heading3"/>
      </w:pPr>
      <w:r>
        <w:t>8. ELECTRONICA</w:t>
      </w:r>
    </w:p>
    <w:p>
      <w:r>
        <w:t>&amp;nbsp;</w:t>
        <w:br/>
        <w:t>La Electrónica</w:t>
        <w:br/>
        <w:t>Es el campo de la&amp;nbsp;ingeniería&amp;nbsp;y de la&amp;nbsp;física&amp;nbsp;aplicada relativo al&amp;nbsp;diseño&amp;nbsp;y aplicación de dispositivos, por lo general&amp;nbsp;circuitos&amp;nbsp;electrónicos, cuyo funcionamiento depende del flujo de electrones para la generación, transmisión, recepción,&amp;nbsp;almacenamiento&amp;nbsp;de&amp;nbsp;información, entre otros. Esta información puede consistir en voz o&amp;nbsp;música&amp;nbsp;como en un receptor de&amp;nbsp;radio, en una&amp;nbsp;imagen&amp;nbsp;en una pantalla...</w:t>
      </w:r>
    </w:p>
    <w:p>
      <w:pPr>
        <w:pStyle w:val="Heading3"/>
      </w:pPr>
      <w:r>
        <w:t>9. INTELIGENCIA ARTIFICIAL; SIN LIMITES DE LA MENTE</w:t>
      </w:r>
    </w:p>
    <w:p>
      <w:r>
        <w:t>www.youtube.com/watch?v=2R8OrnASPDY&amp;nbsp; &amp;nbsp; &amp;nbsp;&amp;nbsp;</w:t>
        <w:br/>
        <w:t>Inteligencia artificial</w:t>
        <w:br/>
        <w:t>¿Qué es?</w:t>
        <w:br/>
        <w:t>La inteligencia artificial apareció por primera vez con la llegada de las computadoras a nuestra cotidianidad, en los años cuarenta. La invención de máquinas capaces de realizar procesos lógicos, tales como la solución de operaciones matemática, la investigación, el registro, clasificación y almacenamiento de datos y archivos, ente otros.</w:t>
        <w:br/>
        <w:t>Hoy en día lo que hace más o menos 50 años parecía ser un...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